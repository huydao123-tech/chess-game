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A5C"/>
          <w:sz w:val="72"/>
        </w:rPr>
        <w:t>CHESS ONLINE</w:t>
      </w:r>
    </w:p>
    <w:p>
      <w:pPr>
        <w:jc w:val="center"/>
      </w:pPr>
      <w:r>
        <w:rPr>
          <w:color w:val="4682B4"/>
          <w:sz w:val="36"/>
        </w:rPr>
        <w:t>Software Requirements Specification (SRS)</w:t>
      </w:r>
    </w:p>
    <w:p/>
    <w:p>
      <w:pPr>
        <w:jc w:val="center"/>
      </w:pPr>
      <w:r>
        <w:rPr>
          <w:color w:val="646464"/>
          <w:sz w:val="24"/>
        </w:rPr>
        <w:t>Version 1.0  |  12/08/2026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rPr>
                <w:b/>
              </w:rPr>
              <w:t>Dự án:</w:t>
            </w:r>
          </w:p>
        </w:tc>
        <w:tc>
          <w:tcPr>
            <w:tcW w:type="dxa" w:w="4535"/>
          </w:tcPr>
          <w:p>
            <w:r>
              <w:t>Chess Online - Web Application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Ngôn ngữ:</w:t>
            </w:r>
          </w:p>
        </w:tc>
        <w:tc>
          <w:tcPr>
            <w:tcW w:type="dxa" w:w="4535"/>
          </w:tcPr>
          <w:p>
            <w:r>
              <w:t>Java 21 (Spring Boot 3) / TypeScript (React 18 + Vite)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Cơ sở dữ liệu:</w:t>
            </w:r>
          </w:p>
        </w:tc>
        <w:tc>
          <w:tcPr>
            <w:tcW w:type="dxa" w:w="4535"/>
          </w:tcPr>
          <w:p>
            <w:r>
              <w:t>Microsoft SQL Server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Tác giả:</w:t>
            </w:r>
          </w:p>
        </w:tc>
        <w:tc>
          <w:tcPr>
            <w:tcW w:type="dxa" w:w="4535"/>
          </w:tcPr>
          <w:p>
            <w:r>
              <w:t>Chess Dev Team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Cập nhật:</w:t>
            </w:r>
          </w:p>
        </w:tc>
        <w:tc>
          <w:tcPr>
            <w:tcW w:type="dxa" w:w="4535"/>
          </w:tcPr>
          <w:p>
            <w:r>
              <w:t>12/08/2026 00:23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3A5C"/>
        </w:rPr>
        <w:t>1. Giới thiệu</w:t>
      </w:r>
    </w:p>
    <w:p>
      <w:pPr>
        <w:pStyle w:val="Heading2"/>
      </w:pPr>
      <w:r>
        <w:rPr>
          <w:b/>
        </w:rPr>
        <w:t>1.1. Mục đích tài liệu</w:t>
      </w:r>
    </w:p>
    <w:p>
      <w:r>
        <w:t>Tài liệu này mô tả Đặc tả Yêu cầu Phần mềm (SRS) cho hệ thống Chess Online – một ứng dụng web cho phép người dùng đăng nhập, quản lý hồ sơ và chơi cờ vua với Trí tuệ Nhân tạo (AI) ở nhiều cấp độ khó khác nhau. Tài liệu được tự động sinh và cập nhật bởi script generate_srs.py trong suốt vòng đời dự án.</w:t>
      </w:r>
    </w:p>
    <w:p>
      <w:pPr>
        <w:pStyle w:val="Heading2"/>
      </w:pPr>
      <w:r>
        <w:rPr>
          <w:b/>
        </w:rPr>
        <w:t>1.2. Phạm vi dự án</w:t>
      </w:r>
    </w:p>
    <w:p>
      <w:r>
        <w:t>Chess Online là nền tảng chơi cờ vua trực tuyến bao gồm:</w:t>
      </w:r>
    </w:p>
    <w:p>
      <w:pPr>
        <w:pStyle w:val="ListBullet"/>
      </w:pPr>
      <w:r>
        <w:t>Hệ thống xác thực người dùng (đăng ký, đăng nhập, JWT token).</w:t>
      </w:r>
    </w:p>
    <w:p>
      <w:pPr>
        <w:pStyle w:val="ListBullet"/>
      </w:pPr>
      <w:r>
        <w:t>Giao diện bàn cờ tương tác, tuân thủ đầy đủ luật cờ vua FIDE.</w:t>
      </w:r>
    </w:p>
    <w:p>
      <w:pPr>
        <w:pStyle w:val="ListBullet"/>
      </w:pPr>
      <w:r>
        <w:t>Tích hợp engine AI Stockfish (Web Worker) với 20 cấp độ khó.</w:t>
      </w:r>
    </w:p>
    <w:p>
      <w:pPr>
        <w:pStyle w:val="ListBullet"/>
      </w:pPr>
      <w:r>
        <w:t>Lưu trữ lịch sử ván đấu dạng PGN trong SQL Server.</w:t>
      </w:r>
    </w:p>
    <w:p>
      <w:pPr>
        <w:pStyle w:val="ListBullet"/>
      </w:pPr>
      <w:r>
        <w:t>Hệ thống tính điểm ELO tự động sau mỗi ván đấu.</w:t>
      </w:r>
    </w:p>
    <w:p>
      <w:pPr>
        <w:pStyle w:val="ListBullet"/>
      </w:pPr>
      <w:r>
        <w:t>Trang hồ sơ cá nhân với thống kê và lịch sử ván đấu.</w:t>
      </w:r>
    </w:p>
    <w:p>
      <w:pPr>
        <w:pStyle w:val="Heading2"/>
      </w:pPr>
      <w:r>
        <w:rPr>
          <w:b/>
        </w:rPr>
        <w:t>1.3. Định nghĩa &amp; Thuật ngữ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1A3A5C" w:color="FFFFFF" w:val="clear"/>
          </w:tcPr>
          <w:p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535"/>
            <w:shd w:fill="1A3A5C" w:color="FFFFFF" w:val="clear"/>
          </w:tcPr>
          <w:p>
            <w:r>
              <w:rPr>
                <w:b/>
                <w:color w:val="FFFFFF"/>
              </w:rPr>
              <w:t>Định nghĩa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FEN</w:t>
            </w:r>
          </w:p>
        </w:tc>
        <w:tc>
          <w:tcPr>
            <w:tcW w:type="dxa" w:w="4535"/>
          </w:tcPr>
          <w:p>
            <w:r>
              <w:t>Forsyth–Edwards Notation – Chuỗi mô tả trạng thái bàn cờ.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PGN</w:t>
            </w:r>
          </w:p>
        </w:tc>
        <w:tc>
          <w:tcPr>
            <w:tcW w:type="dxa" w:w="4535"/>
          </w:tcPr>
          <w:p>
            <w:r>
              <w:t>Portable Game Notation – Định dạng lưu trữ toàn bộ ván cờ.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Stockfish</w:t>
            </w:r>
          </w:p>
        </w:tc>
        <w:tc>
          <w:tcPr>
            <w:tcW w:type="dxa" w:w="4535"/>
          </w:tcPr>
          <w:p>
            <w:r>
              <w:t>Engine cờ vua mã nguồn mở mạnh nhất thế giới.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ELO</w:t>
            </w:r>
          </w:p>
        </w:tc>
        <w:tc>
          <w:tcPr>
            <w:tcW w:type="dxa" w:w="4535"/>
          </w:tcPr>
          <w:p>
            <w:r>
              <w:t>Hệ thống tính điểm rating cờ vua theo thuật toán Arpad Elo.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JWT</w:t>
            </w:r>
          </w:p>
        </w:tc>
        <w:tc>
          <w:tcPr>
            <w:tcW w:type="dxa" w:w="4535"/>
          </w:tcPr>
          <w:p>
            <w:r>
              <w:t>JSON Web Token – Chuẩn xác thực stateless giữa client và server.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CORS</w:t>
            </w:r>
          </w:p>
        </w:tc>
        <w:tc>
          <w:tcPr>
            <w:tcW w:type="dxa" w:w="4535"/>
          </w:tcPr>
          <w:p>
            <w:r>
              <w:t>Cross-Origin Resource Sharing – Cho phép frontend và backend khác port giao tiếp.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Web Worker</w:t>
            </w:r>
          </w:p>
        </w:tc>
        <w:tc>
          <w:tcPr>
            <w:tcW w:type="dxa" w:w="4535"/>
          </w:tcPr>
          <w:p>
            <w:r>
              <w:t>Thread JavaScript chạy ngầm trong trình duyệt, dùng để chạy Stockfish.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2. Kiến trúc Hệ thống</w:t>
      </w:r>
    </w:p>
    <w:p>
      <w:r>
        <w:t>Hệ thống được xây dựng theo mô hình 3 tầng (Three-Tier Architecture): Presentation Layer (React), Business Logic Layer (Spring Boot), Data Layer (SQL Server).</w:t>
      </w:r>
    </w:p>
    <w:p>
      <w:pPr>
        <w:pStyle w:val="Heading2"/>
      </w:pPr>
      <w:r>
        <w:rPr>
          <w:b/>
        </w:rPr>
        <w:t>2.1. Sơ đồ Kiến trúc</w:t>
      </w:r>
    </w:p>
    <w:p>
      <w:pPr>
        <w:ind w:left="567"/>
      </w:pPr>
      <w:r>
        <w:rPr>
          <w:rFonts w:ascii="Courier New" w:hAnsi="Courier New"/>
          <w:sz w:val="18"/>
        </w:rPr>
        <w:t>[ Browser ]</w:t>
        <w:br/>
        <w:t xml:space="preserve">  React 18 + TypeScript (Vite)</w:t>
        <w:br/>
        <w:t xml:space="preserve">  chess.js  |  react-chessboard  |  stockfish.js (Web Worker)</w:t>
        <w:br/>
        <w:t xml:space="preserve">      |</w:t>
        <w:br/>
        <w:t xml:space="preserve">      |  REST API (HTTP/JSON + JWT)</w:t>
        <w:br/>
        <w:t xml:space="preserve">      v</w:t>
        <w:br/>
        <w:t>[ Spring Boot 3 - Port 8080 ]</w:t>
        <w:br/>
        <w:t xml:space="preserve">  Spring Web  |  Spring Security  |  Spring Data JPA</w:t>
        <w:br/>
        <w:t xml:space="preserve">      |</w:t>
        <w:br/>
        <w:t xml:space="preserve">      |  JDBC (Microsoft JDBC Driver)</w:t>
        <w:br/>
        <w:t xml:space="preserve">      v</w:t>
        <w:br/>
        <w:t>[ SQL Server Database ]</w:t>
        <w:br/>
        <w:t xml:space="preserve">  Tables: users | games</w:t>
      </w:r>
    </w:p>
    <w:p>
      <w:pPr>
        <w:pStyle w:val="Heading2"/>
      </w:pPr>
      <w:r>
        <w:rPr>
          <w:b/>
        </w:rPr>
        <w:t>2.2. Cấu trúc Thư mục Dự án</w:t>
      </w:r>
    </w:p>
    <w:p>
      <w:pPr>
        <w:ind w:left="567"/>
      </w:pPr>
      <w:r>
        <w:rPr>
          <w:rFonts w:ascii="Courier New" w:hAnsi="Courier New"/>
          <w:sz w:val="18"/>
        </w:rPr>
        <w:t>ChessGame/</w:t>
        <w:br/>
        <w:t xml:space="preserve">  SRS.docx                     &lt;- Tài liệu này</w:t>
        <w:br/>
        <w:t xml:space="preserve">  generate_srs.py              &lt;- Script tự động tạo SRS</w:t>
        <w:br/>
        <w:t xml:space="preserve">  chess-backend/               &lt;- Spring Boot</w:t>
        <w:br/>
        <w:t xml:space="preserve">    pom.xml</w:t>
        <w:br/>
        <w:t xml:space="preserve">    src/main/java/com/chess/</w:t>
        <w:br/>
        <w:t xml:space="preserve">      config/                  (CORS, Security, JWT)</w:t>
        <w:br/>
        <w:t xml:space="preserve">      controllers/             (AuthController, GameController, UserController)</w:t>
        <w:br/>
        <w:t xml:space="preserve">      models/                  (User, Game entities)</w:t>
        <w:br/>
        <w:t xml:space="preserve">      repositories/</w:t>
        <w:br/>
        <w:t xml:space="preserve">      services/</w:t>
        <w:br/>
        <w:t xml:space="preserve">      dto/                     (Request/Response DTOs)</w:t>
        <w:br/>
        <w:t xml:space="preserve">    src/main/resources/</w:t>
        <w:br/>
        <w:t xml:space="preserve">      application.properties</w:t>
        <w:br/>
        <w:t xml:space="preserve">  chess-frontend/              &lt;- React + Vite</w:t>
        <w:br/>
        <w:t xml:space="preserve">    src/</w:t>
        <w:br/>
        <w:t xml:space="preserve">      api/                     (axios instances + interceptors)</w:t>
        <w:br/>
        <w:t xml:space="preserve">      components/              (ChessBoard, Navbar, Timer, MoveList...)</w:t>
        <w:br/>
        <w:t xml:space="preserve">      pages/                   (Home, Login, Register, Game, Profile, History)</w:t>
        <w:br/>
        <w:t xml:space="preserve">      store/                   (Zustand auth + game state)</w:t>
        <w:br/>
        <w:t xml:space="preserve">      workers/                 (stockfish.worker.ts)</w:t>
        <w:br/>
        <w:t xml:space="preserve">      styles/                  (global.css + CSS modules)</w:t>
        <w:br/>
        <w:t xml:space="preserve">    public/stockfish/          (stockfish.js engine files)</w:t>
      </w:r>
    </w:p>
    <w:p/>
    <w:p>
      <w:pPr>
        <w:pStyle w:val="Heading1"/>
      </w:pPr>
      <w:r>
        <w:rPr>
          <w:b/>
          <w:color w:val="1A3A5C"/>
        </w:rPr>
        <w:t>3. Yêu cầu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Tính năng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Ưu tiên</w:t>
            </w:r>
          </w:p>
        </w:tc>
      </w:tr>
      <w:tr>
        <w:tc>
          <w:tcPr>
            <w:tcW w:type="dxa" w:w="2268"/>
          </w:tcPr>
          <w:p>
            <w:r>
              <w:t>FR-01</w:t>
            </w:r>
          </w:p>
        </w:tc>
        <w:tc>
          <w:tcPr>
            <w:tcW w:type="dxa" w:w="2268"/>
          </w:tcPr>
          <w:p>
            <w:r>
              <w:t>Đăng ký</w:t>
            </w:r>
          </w:p>
        </w:tc>
        <w:tc>
          <w:tcPr>
            <w:tcW w:type="dxa" w:w="2268"/>
          </w:tcPr>
          <w:p>
            <w:r>
              <w:t>Nhập email, username, password. Kiểm tra trùng, mã hóa BCrypt, lưu DB.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FR-02</w:t>
            </w:r>
          </w:p>
        </w:tc>
        <w:tc>
          <w:tcPr>
            <w:tcW w:type="dxa" w:w="2268"/>
          </w:tcPr>
          <w:p>
            <w:r>
              <w:t>Đăng nhập</w:t>
            </w:r>
          </w:p>
        </w:tc>
        <w:tc>
          <w:tcPr>
            <w:tcW w:type="dxa" w:w="2268"/>
          </w:tcPr>
          <w:p>
            <w:r>
              <w:t>Xác thực username/password, trả về JWT Access+Refresh Token.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FR-03</w:t>
            </w:r>
          </w:p>
        </w:tc>
        <w:tc>
          <w:tcPr>
            <w:tcW w:type="dxa" w:w="2268"/>
          </w:tcPr>
          <w:p>
            <w:r>
              <w:t>Refresh Token</w:t>
            </w:r>
          </w:p>
        </w:tc>
        <w:tc>
          <w:tcPr>
            <w:tcW w:type="dxa" w:w="2268"/>
          </w:tcPr>
          <w:p>
            <w:r>
              <w:t>Tự động gia hạn Access Token qua Refresh Token.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FR-04</w:t>
            </w:r>
          </w:p>
        </w:tc>
        <w:tc>
          <w:tcPr>
            <w:tcW w:type="dxa" w:w="2268"/>
          </w:tcPr>
          <w:p>
            <w:r>
              <w:t>Đăng xuất</w:t>
            </w:r>
          </w:p>
        </w:tc>
        <w:tc>
          <w:tcPr>
            <w:tcW w:type="dxa" w:w="2268"/>
          </w:tcPr>
          <w:p>
            <w:r>
              <w:t>Xóa token client, vô hiệu hoá Refresh Token server.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FR-05</w:t>
            </w:r>
          </w:p>
        </w:tc>
        <w:tc>
          <w:tcPr>
            <w:tcW w:type="dxa" w:w="2268"/>
          </w:tcPr>
          <w:p>
            <w:r>
              <w:t>Xem hồ sơ</w:t>
            </w:r>
          </w:p>
        </w:tc>
        <w:tc>
          <w:tcPr>
            <w:tcW w:type="dxa" w:w="2268"/>
          </w:tcPr>
          <w:p>
            <w:r>
              <w:t>Hiển thị username, email, ELO, thống kê thắng/thua/hòa.</w:t>
            </w:r>
          </w:p>
        </w:tc>
        <w:tc>
          <w:tcPr>
            <w:tcW w:type="dxa" w:w="2268"/>
          </w:tcPr>
          <w:p>
            <w:r>
              <w:t>Trung bình</w:t>
            </w:r>
          </w:p>
        </w:tc>
      </w:tr>
      <w:tr>
        <w:tc>
          <w:tcPr>
            <w:tcW w:type="dxa" w:w="2268"/>
          </w:tcPr>
          <w:p>
            <w:r>
              <w:t>FR-06</w:t>
            </w:r>
          </w:p>
        </w:tc>
        <w:tc>
          <w:tcPr>
            <w:tcW w:type="dxa" w:w="2268"/>
          </w:tcPr>
          <w:p>
            <w:r>
              <w:t>Chỉnh sửa hồ sơ</w:t>
            </w:r>
          </w:p>
        </w:tc>
        <w:tc>
          <w:tcPr>
            <w:tcW w:type="dxa" w:w="2268"/>
          </w:tcPr>
          <w:p>
            <w:r>
              <w:t>Cập nhật username, avatar.</w:t>
            </w:r>
          </w:p>
        </w:tc>
        <w:tc>
          <w:tcPr>
            <w:tcW w:type="dxa" w:w="2268"/>
          </w:tcPr>
          <w:p>
            <w:r>
              <w:t>Thấp</w:t>
            </w:r>
          </w:p>
        </w:tc>
      </w:tr>
      <w:tr>
        <w:tc>
          <w:tcPr>
            <w:tcW w:type="dxa" w:w="2268"/>
          </w:tcPr>
          <w:p>
            <w:r>
              <w:t>FR-07</w:t>
            </w:r>
          </w:p>
        </w:tc>
        <w:tc>
          <w:tcPr>
            <w:tcW w:type="dxa" w:w="2268"/>
          </w:tcPr>
          <w:p>
            <w:r>
              <w:t>Chọn cấp độ AI</w:t>
            </w:r>
          </w:p>
        </w:tc>
        <w:tc>
          <w:tcPr>
            <w:tcW w:type="dxa" w:w="2268"/>
          </w:tcPr>
          <w:p>
            <w:r>
              <w:t>1 (Beginner) đến 20 (Grandmaster - Stockfish max depth).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FR-08</w:t>
            </w:r>
          </w:p>
        </w:tc>
        <w:tc>
          <w:tcPr>
            <w:tcW w:type="dxa" w:w="2268"/>
          </w:tcPr>
          <w:p>
            <w:r>
              <w:t>Chọn màu quân</w:t>
            </w:r>
          </w:p>
        </w:tc>
        <w:tc>
          <w:tcPr>
            <w:tcW w:type="dxa" w:w="2268"/>
          </w:tcPr>
          <w:p>
            <w:r>
              <w:t>Chơi quân Trắng, Đen hoặc Ngẫu nhiên.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FR-09</w:t>
            </w:r>
          </w:p>
        </w:tc>
        <w:tc>
          <w:tcPr>
            <w:tcW w:type="dxa" w:w="2268"/>
          </w:tcPr>
          <w:p>
            <w:r>
              <w:t>Chơi cờ vs AI</w:t>
            </w:r>
          </w:p>
        </w:tc>
        <w:tc>
          <w:tcPr>
            <w:tcW w:type="dxa" w:w="2268"/>
          </w:tcPr>
          <w:p>
            <w:r>
              <w:t>Bàn cờ kéo-thả, highlight nước hợp lệ, AI phản hồi qua Stockfish.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FR-10</w:t>
            </w:r>
          </w:p>
        </w:tc>
        <w:tc>
          <w:tcPr>
            <w:tcW w:type="dxa" w:w="2268"/>
          </w:tcPr>
          <w:p>
            <w:r>
              <w:t>Đồng hồ bấm giờ</w:t>
            </w:r>
          </w:p>
        </w:tc>
        <w:tc>
          <w:tcPr>
            <w:tcW w:type="dxa" w:w="2268"/>
          </w:tcPr>
          <w:p>
            <w:r>
              <w:t>Chọn 1/3/5/10/15/30 phút mỗi bên. Hết giờ thua cuộc.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FR-11</w:t>
            </w:r>
          </w:p>
        </w:tc>
        <w:tc>
          <w:tcPr>
            <w:tcW w:type="dxa" w:w="2268"/>
          </w:tcPr>
          <w:p>
            <w:r>
              <w:t>Kết thúc ván</w:t>
            </w:r>
          </w:p>
        </w:tc>
        <w:tc>
          <w:tcPr>
            <w:tcW w:type="dxa" w:w="2268"/>
          </w:tcPr>
          <w:p>
            <w:r>
              <w:t>Phát hiện Checkmate, Stalemate, Draw (50 nước, 3 lần lặp). Dialog kết quả.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FR-12</w:t>
            </w:r>
          </w:p>
        </w:tc>
        <w:tc>
          <w:tcPr>
            <w:tcW w:type="dxa" w:w="2268"/>
          </w:tcPr>
          <w:p>
            <w:r>
              <w:t>Lưu ván đấu</w:t>
            </w:r>
          </w:p>
        </w:tc>
        <w:tc>
          <w:tcPr>
            <w:tcW w:type="dxa" w:w="2268"/>
          </w:tcPr>
          <w:p>
            <w:r>
              <w:t>Sau ván kết thúc, lưu PGN, kết quả, ELO change vào DB.</w:t>
            </w:r>
          </w:p>
        </w:tc>
        <w:tc>
          <w:tcPr>
            <w:tcW w:type="dxa" w:w="2268"/>
          </w:tcPr>
          <w:p>
            <w:r>
              <w:t>Cao</w:t>
            </w:r>
          </w:p>
        </w:tc>
      </w:tr>
      <w:tr>
        <w:tc>
          <w:tcPr>
            <w:tcW w:type="dxa" w:w="2268"/>
          </w:tcPr>
          <w:p>
            <w:r>
              <w:t>FR-13</w:t>
            </w:r>
          </w:p>
        </w:tc>
        <w:tc>
          <w:tcPr>
            <w:tcW w:type="dxa" w:w="2268"/>
          </w:tcPr>
          <w:p>
            <w:r>
              <w:t>Lịch sử ván đấu</w:t>
            </w:r>
          </w:p>
        </w:tc>
        <w:tc>
          <w:tcPr>
            <w:tcW w:type="dxa" w:w="2268"/>
          </w:tcPr>
          <w:p>
            <w:r>
              <w:t>Danh sách ván đấu có phân trang, filter theo kết quả.</w:t>
            </w:r>
          </w:p>
        </w:tc>
        <w:tc>
          <w:tcPr>
            <w:tcW w:type="dxa" w:w="2268"/>
          </w:tcPr>
          <w:p>
            <w:r>
              <w:t>Trung bình</w:t>
            </w:r>
          </w:p>
        </w:tc>
      </w:tr>
      <w:tr>
        <w:tc>
          <w:tcPr>
            <w:tcW w:type="dxa" w:w="2268"/>
          </w:tcPr>
          <w:p>
            <w:r>
              <w:t>FR-14</w:t>
            </w:r>
          </w:p>
        </w:tc>
        <w:tc>
          <w:tcPr>
            <w:tcW w:type="dxa" w:w="2268"/>
          </w:tcPr>
          <w:p>
            <w:r>
              <w:t>Replay ván cờ</w:t>
            </w:r>
          </w:p>
        </w:tc>
        <w:tc>
          <w:tcPr>
            <w:tcW w:type="dxa" w:w="2268"/>
          </w:tcPr>
          <w:p>
            <w:r>
              <w:t>Xem lại ván đã lưu từng nước đi (Prev/Next/Auto).</w:t>
            </w:r>
          </w:p>
        </w:tc>
        <w:tc>
          <w:tcPr>
            <w:tcW w:type="dxa" w:w="2268"/>
          </w:tcPr>
          <w:p>
            <w:r>
              <w:t>Trung bình</w:t>
            </w:r>
          </w:p>
        </w:tc>
      </w:tr>
      <w:tr>
        <w:tc>
          <w:tcPr>
            <w:tcW w:type="dxa" w:w="2268"/>
          </w:tcPr>
          <w:p>
            <w:r>
              <w:t>FR-15</w:t>
            </w:r>
          </w:p>
        </w:tc>
        <w:tc>
          <w:tcPr>
            <w:tcW w:type="dxa" w:w="2268"/>
          </w:tcPr>
          <w:p>
            <w:r>
              <w:t>Cập nhật ELO</w:t>
            </w:r>
          </w:p>
        </w:tc>
        <w:tc>
          <w:tcPr>
            <w:tcW w:type="dxa" w:w="2268"/>
          </w:tcPr>
          <w:p>
            <w:r>
              <w:t>Tính ELO theo công thức chuẩn sau mỗi ván với AI.</w:t>
            </w:r>
          </w:p>
        </w:tc>
        <w:tc>
          <w:tcPr>
            <w:tcW w:type="dxa" w:w="2268"/>
          </w:tcPr>
          <w:p>
            <w:r>
              <w:t>Trung bình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4. 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Chỉ tiêu</w:t>
            </w:r>
          </w:p>
        </w:tc>
      </w:tr>
      <w:tr>
        <w:tc>
          <w:tcPr>
            <w:tcW w:type="dxa" w:w="3024"/>
          </w:tcPr>
          <w:p>
            <w:r>
              <w:t>Hiệu năng</w:t>
            </w:r>
          </w:p>
        </w:tc>
        <w:tc>
          <w:tcPr>
            <w:tcW w:type="dxa" w:w="3024"/>
          </w:tcPr>
          <w:p>
            <w:r>
              <w:t>Thời gian phản hồi API</w:t>
            </w:r>
          </w:p>
        </w:tc>
        <w:tc>
          <w:tcPr>
            <w:tcW w:type="dxa" w:w="3024"/>
          </w:tcPr>
          <w:p>
            <w:r>
              <w:t>&lt; 300ms cho 95% requests</w:t>
            </w:r>
          </w:p>
        </w:tc>
      </w:tr>
      <w:tr>
        <w:tc>
          <w:tcPr>
            <w:tcW w:type="dxa" w:w="3024"/>
          </w:tcPr>
          <w:p>
            <w:r>
              <w:t>Hiệu năng</w:t>
            </w:r>
          </w:p>
        </w:tc>
        <w:tc>
          <w:tcPr>
            <w:tcW w:type="dxa" w:w="3024"/>
          </w:tcPr>
          <w:p>
            <w:r>
              <w:t>AI phản hồi nước đi</w:t>
            </w:r>
          </w:p>
        </w:tc>
        <w:tc>
          <w:tcPr>
            <w:tcW w:type="dxa" w:w="3024"/>
          </w:tcPr>
          <w:p>
            <w:r>
              <w:t>&lt; 2 giây (chạy Web Worker không block UI)</w:t>
            </w:r>
          </w:p>
        </w:tc>
      </w:tr>
      <w:tr>
        <w:tc>
          <w:tcPr>
            <w:tcW w:type="dxa" w:w="3024"/>
          </w:tcPr>
          <w:p>
            <w:r>
              <w:t>Hiệu năng</w:t>
            </w:r>
          </w:p>
        </w:tc>
        <w:tc>
          <w:tcPr>
            <w:tcW w:type="dxa" w:w="3024"/>
          </w:tcPr>
          <w:p>
            <w:r>
              <w:t>Render bàn cờ</w:t>
            </w:r>
          </w:p>
        </w:tc>
        <w:tc>
          <w:tcPr>
            <w:tcW w:type="dxa" w:w="3024"/>
          </w:tcPr>
          <w:p>
            <w:r>
              <w:t>60 FPS, không giật lag</w:t>
            </w:r>
          </w:p>
        </w:tc>
      </w:tr>
      <w:tr>
        <w:tc>
          <w:tcPr>
            <w:tcW w:type="dxa" w:w="3024"/>
          </w:tcPr>
          <w:p>
            <w:r>
              <w:t>Bảo mật</w:t>
            </w:r>
          </w:p>
        </w:tc>
        <w:tc>
          <w:tcPr>
            <w:tcW w:type="dxa" w:w="3024"/>
          </w:tcPr>
          <w:p>
            <w:r>
              <w:t>Xác thực JWT</w:t>
            </w:r>
          </w:p>
        </w:tc>
        <w:tc>
          <w:tcPr>
            <w:tcW w:type="dxa" w:w="3024"/>
          </w:tcPr>
          <w:p>
            <w:r>
              <w:t>HS256, Access Token 15 phút, BCrypt strength 12</w:t>
            </w:r>
          </w:p>
        </w:tc>
      </w:tr>
      <w:tr>
        <w:tc>
          <w:tcPr>
            <w:tcW w:type="dxa" w:w="3024"/>
          </w:tcPr>
          <w:p>
            <w:r>
              <w:t>Bảo mật</w:t>
            </w:r>
          </w:p>
        </w:tc>
        <w:tc>
          <w:tcPr>
            <w:tcW w:type="dxa" w:w="3024"/>
          </w:tcPr>
          <w:p>
            <w:r>
              <w:t>Input Validation</w:t>
            </w:r>
          </w:p>
        </w:tc>
        <w:tc>
          <w:tcPr>
            <w:tcW w:type="dxa" w:w="3024"/>
          </w:tcPr>
          <w:p>
            <w:r>
              <w:t>Validate Backend, JPA chống SQL Injection</w:t>
            </w:r>
          </w:p>
        </w:tc>
      </w:tr>
      <w:tr>
        <w:tc>
          <w:tcPr>
            <w:tcW w:type="dxa" w:w="3024"/>
          </w:tcPr>
          <w:p>
            <w:r>
              <w:t>Khả năng mở rộng</w:t>
            </w:r>
          </w:p>
        </w:tc>
        <w:tc>
          <w:tcPr>
            <w:tcW w:type="dxa" w:w="3024"/>
          </w:tcPr>
          <w:p>
            <w:r>
              <w:t>Stateless Backend</w:t>
            </w:r>
          </w:p>
        </w:tc>
        <w:tc>
          <w:tcPr>
            <w:tcW w:type="dxa" w:w="3024"/>
          </w:tcPr>
          <w:p>
            <w:r>
              <w:t>Không lưu session server, dễ scale</w:t>
            </w:r>
          </w:p>
        </w:tc>
      </w:tr>
      <w:tr>
        <w:tc>
          <w:tcPr>
            <w:tcW w:type="dxa" w:w="3024"/>
          </w:tcPr>
          <w:p>
            <w:r>
              <w:t>Tương thích</w:t>
            </w:r>
          </w:p>
        </w:tc>
        <w:tc>
          <w:tcPr>
            <w:tcW w:type="dxa" w:w="3024"/>
          </w:tcPr>
          <w:p>
            <w:r>
              <w:t>Trình duyệt</w:t>
            </w:r>
          </w:p>
        </w:tc>
        <w:tc>
          <w:tcPr>
            <w:tcW w:type="dxa" w:w="3024"/>
          </w:tcPr>
          <w:p>
            <w:r>
              <w:t>Chrome 90+, Firefox 88+, Edge 90+</w:t>
            </w:r>
          </w:p>
        </w:tc>
      </w:tr>
      <w:tr>
        <w:tc>
          <w:tcPr>
            <w:tcW w:type="dxa" w:w="3024"/>
          </w:tcPr>
          <w:p>
            <w:r>
              <w:t>Tương thích</w:t>
            </w:r>
          </w:p>
        </w:tc>
        <w:tc>
          <w:tcPr>
            <w:tcW w:type="dxa" w:w="3024"/>
          </w:tcPr>
          <w:p>
            <w:r>
              <w:t>Responsive</w:t>
            </w:r>
          </w:p>
        </w:tc>
        <w:tc>
          <w:tcPr>
            <w:tcW w:type="dxa" w:w="3024"/>
          </w:tcPr>
          <w:p>
            <w:r>
              <w:t>Tối ưu Desktop 1280px+, hỗ trợ tablet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5. Thiết kế Cơ sở Dữ liệu</w:t>
      </w:r>
    </w:p>
    <w:p>
      <w:pPr>
        <w:pStyle w:val="Heading2"/>
      </w:pPr>
      <w:r>
        <w:rPr>
          <w:b/>
        </w:rPr>
        <w:t>5.1. Bảng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id</w:t>
            </w:r>
          </w:p>
        </w:tc>
        <w:tc>
          <w:tcPr>
            <w:tcW w:type="dxa" w:w="2268"/>
          </w:tcPr>
          <w:p>
            <w:r>
              <w:t>BIGINT</w:t>
            </w:r>
          </w:p>
        </w:tc>
        <w:tc>
          <w:tcPr>
            <w:tcW w:type="dxa" w:w="2268"/>
          </w:tcPr>
          <w:p>
            <w:r>
              <w:t>PK, IDENTITY</w:t>
            </w:r>
          </w:p>
        </w:tc>
        <w:tc>
          <w:tcPr>
            <w:tcW w:type="dxa" w:w="2268"/>
          </w:tcPr>
          <w:p>
            <w:r>
              <w:t>Khóa chính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268"/>
          </w:tcPr>
          <w:p>
            <w:r>
              <w:t>NVARCHAR(50)</w:t>
            </w:r>
          </w:p>
        </w:tc>
        <w:tc>
          <w:tcPr>
            <w:tcW w:type="dxa" w:w="2268"/>
          </w:tcPr>
          <w:p>
            <w:r>
              <w:t>UNIQUE, NOT NULL</w:t>
            </w:r>
          </w:p>
        </w:tc>
        <w:tc>
          <w:tcPr>
            <w:tcW w:type="dxa" w:w="2268"/>
          </w:tcPr>
          <w:p>
            <w:r>
              <w:t>Tên đăng nhập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268"/>
          </w:tcPr>
          <w:p>
            <w:r>
              <w:t>NVARCHAR(100)</w:t>
            </w:r>
          </w:p>
        </w:tc>
        <w:tc>
          <w:tcPr>
            <w:tcW w:type="dxa" w:w="2268"/>
          </w:tcPr>
          <w:p>
            <w:r>
              <w:t>UNIQUE, NOT NULL</w:t>
            </w:r>
          </w:p>
        </w:tc>
        <w:tc>
          <w:tcPr>
            <w:tcW w:type="dxa" w:w="2268"/>
          </w:tcPr>
          <w:p>
            <w:r>
              <w:t>Email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password_hash</w:t>
            </w:r>
          </w:p>
        </w:tc>
        <w:tc>
          <w:tcPr>
            <w:tcW w:type="dxa" w:w="2268"/>
          </w:tcPr>
          <w:p>
            <w:r>
              <w:t>NVARCHAR(255)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2268"/>
          </w:tcPr>
          <w:p>
            <w:r>
              <w:t>BCrypt hash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elo_rating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1200</w:t>
            </w:r>
          </w:p>
        </w:tc>
        <w:tc>
          <w:tcPr>
            <w:tcW w:type="dxa" w:w="2268"/>
          </w:tcPr>
          <w:p>
            <w:r>
              <w:t>Điểm ELO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total_games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2268"/>
          </w:tcPr>
          <w:p>
            <w:r>
              <w:t>Tổng ván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wins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2268"/>
          </w:tcPr>
          <w:p>
            <w:r>
              <w:t>Số thắng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losses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2268"/>
          </w:tcPr>
          <w:p>
            <w:r>
              <w:t>Số thua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draws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2268"/>
          </w:tcPr>
          <w:p>
            <w:r>
              <w:t>Số hòa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avatar_url</w:t>
            </w:r>
          </w:p>
        </w:tc>
        <w:tc>
          <w:tcPr>
            <w:tcW w:type="dxa" w:w="2268"/>
          </w:tcPr>
          <w:p>
            <w:r>
              <w:t>NVARCHAR(255)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URL avatar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2268"/>
          </w:tcPr>
          <w:p>
            <w:r>
              <w:t>DATETIME2</w:t>
            </w:r>
          </w:p>
        </w:tc>
        <w:tc>
          <w:tcPr>
            <w:tcW w:type="dxa" w:w="2268"/>
          </w:tcPr>
          <w:p>
            <w:r>
              <w:t>DEFAULT GETDATE()</w:t>
            </w:r>
          </w:p>
        </w:tc>
        <w:tc>
          <w:tcPr>
            <w:tcW w:type="dxa" w:w="2268"/>
          </w:tcPr>
          <w:p>
            <w:r>
              <w:t>Ngày tạo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refresh_token</w:t>
            </w:r>
          </w:p>
        </w:tc>
        <w:tc>
          <w:tcPr>
            <w:tcW w:type="dxa" w:w="2268"/>
          </w:tcPr>
          <w:p>
            <w:r>
              <w:t>NVARCHAR(512)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JWT Refresh Token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is_active</w:t>
            </w:r>
          </w:p>
        </w:tc>
        <w:tc>
          <w:tcPr>
            <w:tcW w:type="dxa" w:w="2268"/>
          </w:tcPr>
          <w:p>
            <w:r>
              <w:t>BIT</w:t>
            </w:r>
          </w:p>
        </w:tc>
        <w:tc>
          <w:tcPr>
            <w:tcW w:type="dxa" w:w="2268"/>
          </w:tcPr>
          <w:p>
            <w:r>
              <w:t>DEFAULT 1</w:t>
            </w:r>
          </w:p>
        </w:tc>
        <w:tc>
          <w:tcPr>
            <w:tcW w:type="dxa" w:w="2268"/>
          </w:tcPr>
          <w:p>
            <w:r>
              <w:t>Tài khoản active?</w:t>
            </w:r>
          </w:p>
        </w:tc>
      </w:tr>
    </w:tbl>
    <w:p/>
    <w:p>
      <w:pPr>
        <w:pStyle w:val="Heading2"/>
      </w:pPr>
      <w:r>
        <w:rPr>
          <w:b/>
        </w:rPr>
        <w:t>5.2. Bảng games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id</w:t>
            </w:r>
          </w:p>
        </w:tc>
        <w:tc>
          <w:tcPr>
            <w:tcW w:type="dxa" w:w="2268"/>
          </w:tcPr>
          <w:p>
            <w:r>
              <w:t>BIGINT</w:t>
            </w:r>
          </w:p>
        </w:tc>
        <w:tc>
          <w:tcPr>
            <w:tcW w:type="dxa" w:w="2268"/>
          </w:tcPr>
          <w:p>
            <w:r>
              <w:t>PK, IDENTITY</w:t>
            </w:r>
          </w:p>
        </w:tc>
        <w:tc>
          <w:tcPr>
            <w:tcW w:type="dxa" w:w="2268"/>
          </w:tcPr>
          <w:p>
            <w:r>
              <w:t>Khóa chính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2268"/>
          </w:tcPr>
          <w:p>
            <w:r>
              <w:t>BIGINT</w:t>
            </w:r>
          </w:p>
        </w:tc>
        <w:tc>
          <w:tcPr>
            <w:tcW w:type="dxa" w:w="2268"/>
          </w:tcPr>
          <w:p>
            <w:r>
              <w:t>FK → users(id)</w:t>
            </w:r>
          </w:p>
        </w:tc>
        <w:tc>
          <w:tcPr>
            <w:tcW w:type="dxa" w:w="2268"/>
          </w:tcPr>
          <w:p>
            <w:r>
              <w:t>ID người chơi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player_color</w:t>
            </w:r>
          </w:p>
        </w:tc>
        <w:tc>
          <w:tcPr>
            <w:tcW w:type="dxa" w:w="2268"/>
          </w:tcPr>
          <w:p>
            <w:r>
              <w:t>NVARCHAR(5)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2268"/>
          </w:tcPr>
          <w:p>
            <w:r>
              <w:t>WHITE hoặc BLACK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ai_level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NOT NULL (1-20)</w:t>
            </w:r>
          </w:p>
        </w:tc>
        <w:tc>
          <w:tcPr>
            <w:tcW w:type="dxa" w:w="2268"/>
          </w:tcPr>
          <w:p>
            <w:r>
              <w:t>Cấp độ Stockfish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268"/>
          </w:tcPr>
          <w:p>
            <w:r>
              <w:t>NVARCHAR(10)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2268"/>
          </w:tcPr>
          <w:p>
            <w:r>
              <w:t>WIN / LOSS / DRAW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pgn</w:t>
            </w:r>
          </w:p>
        </w:tc>
        <w:tc>
          <w:tcPr>
            <w:tcW w:type="dxa" w:w="2268"/>
          </w:tcPr>
          <w:p>
            <w:r>
              <w:t>NVARCHAR(MAX)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Toàn bộ ván cờ PGN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final_fen</w:t>
            </w:r>
          </w:p>
        </w:tc>
        <w:tc>
          <w:tcPr>
            <w:tcW w:type="dxa" w:w="2268"/>
          </w:tcPr>
          <w:p>
            <w:r>
              <w:t>NVARCHAR(100)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FEN trạng thái cuối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total_moves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2268"/>
          </w:tcPr>
          <w:p>
            <w:r>
              <w:t>Tổng số nước đi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duration_seconds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Thời gian ván (giây)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time_control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Thời gian kiểm soát (giây)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elo_before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ELO trước ván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elo_after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ELO sau ván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elo_change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268"/>
          </w:tcPr>
          <w:p>
            <w:r>
              <w:t>Thay đổi ELO +/-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played_at</w:t>
            </w:r>
          </w:p>
        </w:tc>
        <w:tc>
          <w:tcPr>
            <w:tcW w:type="dxa" w:w="2268"/>
          </w:tcPr>
          <w:p>
            <w:r>
              <w:t>DATETIME2</w:t>
            </w:r>
          </w:p>
        </w:tc>
        <w:tc>
          <w:tcPr>
            <w:tcW w:type="dxa" w:w="2268"/>
          </w:tcPr>
          <w:p>
            <w:r>
              <w:t>DEFAULT GETDATE()</w:t>
            </w:r>
          </w:p>
        </w:tc>
        <w:tc>
          <w:tcPr>
            <w:tcW w:type="dxa" w:w="2268"/>
          </w:tcPr>
          <w:p>
            <w:r>
              <w:t>Thời điểm chơi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6. Đặc tả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3A5C" w:color="FFFFFF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814"/>
            <w:shd w:fill="1A3A5C" w:color="FFFFFF" w:val="clea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814"/>
            <w:shd w:fill="1A3A5C" w:color="FFFFFF" w:val="clear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814"/>
            <w:shd w:fill="1A3A5C" w:color="FFFFFF" w:val="clear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1814"/>
            <w:shd w:fill="1A3A5C" w:color="FFFFFF" w:val="clear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/api/auth/register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Đăng ký tài khoản</w:t>
            </w:r>
          </w:p>
        </w:tc>
        <w:tc>
          <w:tcPr>
            <w:tcW w:type="dxa" w:w="1814"/>
          </w:tcPr>
          <w:p>
            <w:r>
              <w:t>201 + UserDTO</w:t>
            </w:r>
          </w:p>
        </w:tc>
      </w:tr>
      <w:tr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/api/auth/login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Đăng nhập, nhận JWT</w:t>
            </w:r>
          </w:p>
        </w:tc>
        <w:tc>
          <w:tcPr>
            <w:tcW w:type="dxa" w:w="1814"/>
          </w:tcPr>
          <w:p>
            <w:r>
              <w:t>200 + TokenDTO</w:t>
            </w:r>
          </w:p>
        </w:tc>
      </w:tr>
      <w:tr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/api/auth/refresh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Làm mới Access Token</w:t>
            </w:r>
          </w:p>
        </w:tc>
        <w:tc>
          <w:tcPr>
            <w:tcW w:type="dxa" w:w="1814"/>
          </w:tcPr>
          <w:p>
            <w:r>
              <w:t>200 + TokenDTO</w:t>
            </w:r>
          </w:p>
        </w:tc>
      </w:tr>
      <w:tr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/api/auth/logout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Đăng xuất</w:t>
            </w:r>
          </w:p>
        </w:tc>
        <w:tc>
          <w:tcPr>
            <w:tcW w:type="dxa" w:w="1814"/>
          </w:tcPr>
          <w:p>
            <w:r>
              <w:t>204</w:t>
            </w:r>
          </w:p>
        </w:tc>
      </w:tr>
      <w:tr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/api/users/me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Lấy profile hiện tại</w:t>
            </w:r>
          </w:p>
        </w:tc>
        <w:tc>
          <w:tcPr>
            <w:tcW w:type="dxa" w:w="1814"/>
          </w:tcPr>
          <w:p>
            <w:r>
              <w:t>200 + UserDTO</w:t>
            </w:r>
          </w:p>
        </w:tc>
      </w:tr>
      <w:tr>
        <w:tc>
          <w:tcPr>
            <w:tcW w:type="dxa" w:w="1814"/>
          </w:tcPr>
          <w:p>
            <w:r>
              <w:t>PUT</w:t>
            </w:r>
          </w:p>
        </w:tc>
        <w:tc>
          <w:tcPr>
            <w:tcW w:type="dxa" w:w="1814"/>
          </w:tcPr>
          <w:p>
            <w:r>
              <w:t>/api/users/me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Cập nhật profile</w:t>
            </w:r>
          </w:p>
        </w:tc>
        <w:tc>
          <w:tcPr>
            <w:tcW w:type="dxa" w:w="1814"/>
          </w:tcPr>
          <w:p>
            <w:r>
              <w:t>200 + UserDTO</w:t>
            </w:r>
          </w:p>
        </w:tc>
      </w:tr>
      <w:tr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/api/users/me/stats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Thống kê ELO, win rate</w:t>
            </w:r>
          </w:p>
        </w:tc>
        <w:tc>
          <w:tcPr>
            <w:tcW w:type="dxa" w:w="1814"/>
          </w:tcPr>
          <w:p>
            <w:r>
              <w:t>200 + StatsDTO</w:t>
            </w:r>
          </w:p>
        </w:tc>
      </w:tr>
      <w:tr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/api/games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Lịch sử ván đấu (paged)</w:t>
            </w:r>
          </w:p>
        </w:tc>
        <w:tc>
          <w:tcPr>
            <w:tcW w:type="dxa" w:w="1814"/>
          </w:tcPr>
          <w:p>
            <w:r>
              <w:t>200 + Page&lt;GameDTO&gt;</w:t>
            </w:r>
          </w:p>
        </w:tc>
      </w:tr>
      <w:tr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/api/games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Lưu kết quả ván mới</w:t>
            </w:r>
          </w:p>
        </w:tc>
        <w:tc>
          <w:tcPr>
            <w:tcW w:type="dxa" w:w="1814"/>
          </w:tcPr>
          <w:p>
            <w:r>
              <w:t>201 + GameDTO</w:t>
            </w:r>
          </w:p>
        </w:tc>
      </w:tr>
      <w:tr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/api/games/{id}</w:t>
            </w:r>
          </w:p>
        </w:tc>
        <w:tc>
          <w:tcPr>
            <w:tcW w:type="dxa" w:w="1814"/>
          </w:tcPr>
          <w:p>
            <w:r>
              <w:t>JWT</w:t>
            </w:r>
          </w:p>
        </w:tc>
        <w:tc>
          <w:tcPr>
            <w:tcW w:type="dxa" w:w="1814"/>
          </w:tcPr>
          <w:p>
            <w:r>
              <w:t>Chi tiết ván + PGN</w:t>
            </w:r>
          </w:p>
        </w:tc>
        <w:tc>
          <w:tcPr>
            <w:tcW w:type="dxa" w:w="1814"/>
          </w:tcPr>
          <w:p>
            <w:r>
              <w:t>200 + GameDetailDTO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7. Đặc tả Giao diện Người dùng</w:t>
      </w:r>
    </w:p>
    <w:p>
      <w:pPr>
        <w:pStyle w:val="Heading2"/>
      </w:pPr>
      <w:r>
        <w:rPr>
          <w:b/>
        </w:rPr>
        <w:t>7.1. Design System</w:t>
      </w:r>
    </w:p>
    <w:p>
      <w:r>
        <w:t>Ứng dụng dùng thiết kế Dark Mode hiện đại:</w:t>
      </w:r>
    </w:p>
    <w:p>
      <w:pPr>
        <w:pStyle w:val="ListBullet"/>
      </w:pPr>
      <w:r>
        <w:t>Màu nền: #0A0E1A (Deep Navy Black)</w:t>
      </w:r>
    </w:p>
    <w:p>
      <w:pPr>
        <w:pStyle w:val="ListBullet"/>
      </w:pPr>
      <w:r>
        <w:t>Màu nhấn: #5B8AF0 (Royal Blue)</w:t>
      </w:r>
    </w:p>
    <w:p>
      <w:pPr>
        <w:pStyle w:val="ListBullet"/>
      </w:pPr>
      <w:r>
        <w:t>Màu thành công: #4CAF82 (Emerald Green)</w:t>
      </w:r>
    </w:p>
    <w:p>
      <w:pPr>
        <w:pStyle w:val="ListBullet"/>
      </w:pPr>
      <w:r>
        <w:t>Font: 'Inter' từ Google Fonts</w:t>
      </w:r>
    </w:p>
    <w:p>
      <w:pPr>
        <w:pStyle w:val="ListBullet"/>
      </w:pPr>
      <w:r>
        <w:t>Hiệu ứng: Glassmorphism panels, subtle glow, smooth animations</w:t>
      </w:r>
    </w:p>
    <w:p>
      <w:pPr>
        <w:pStyle w:val="Heading2"/>
      </w:pPr>
      <w:r>
        <w:rPr>
          <w:b/>
        </w:rPr>
        <w:t>7.2. Danh sách Trang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Trang</w:t>
            </w:r>
          </w:p>
        </w:tc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024"/>
            <w:shd w:fill="1A3A5C" w:color="FFFFFF" w:val="clear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024"/>
          </w:tcPr>
          <w:p>
            <w:r>
              <w:t>Landing Page</w:t>
            </w:r>
          </w:p>
        </w:tc>
        <w:tc>
          <w:tcPr>
            <w:tcW w:type="dxa" w:w="3024"/>
          </w:tcPr>
          <w:p>
            <w:r>
              <w:t>/</w:t>
            </w:r>
          </w:p>
        </w:tc>
        <w:tc>
          <w:tcPr>
            <w:tcW w:type="dxa" w:w="3024"/>
          </w:tcPr>
          <w:p>
            <w:r>
              <w:t>Trang giới thiệu với hero section, CTA button.</w:t>
            </w:r>
          </w:p>
        </w:tc>
      </w:tr>
      <w:tr>
        <w:tc>
          <w:tcPr>
            <w:tcW w:type="dxa" w:w="3024"/>
          </w:tcPr>
          <w:p>
            <w:r>
              <w:t>Đăng nhập</w:t>
            </w:r>
          </w:p>
        </w:tc>
        <w:tc>
          <w:tcPr>
            <w:tcW w:type="dxa" w:w="3024"/>
          </w:tcPr>
          <w:p>
            <w:r>
              <w:t>/login</w:t>
            </w:r>
          </w:p>
        </w:tc>
        <w:tc>
          <w:tcPr>
            <w:tcW w:type="dxa" w:w="3024"/>
          </w:tcPr>
          <w:p>
            <w:r>
              <w:t>Form đăng nhập, validation realtime.</w:t>
            </w:r>
          </w:p>
        </w:tc>
      </w:tr>
      <w:tr>
        <w:tc>
          <w:tcPr>
            <w:tcW w:type="dxa" w:w="3024"/>
          </w:tcPr>
          <w:p>
            <w:r>
              <w:t>Đăng ký</w:t>
            </w:r>
          </w:p>
        </w:tc>
        <w:tc>
          <w:tcPr>
            <w:tcW w:type="dxa" w:w="3024"/>
          </w:tcPr>
          <w:p>
            <w:r>
              <w:t>/register</w:t>
            </w:r>
          </w:p>
        </w:tc>
        <w:tc>
          <w:tcPr>
            <w:tcW w:type="dxa" w:w="3024"/>
          </w:tcPr>
          <w:p>
            <w:r>
              <w:t>Form đăng ký, password strength indicator.</w:t>
            </w:r>
          </w:p>
        </w:tc>
      </w:tr>
      <w:tr>
        <w:tc>
          <w:tcPr>
            <w:tcW w:type="dxa" w:w="3024"/>
          </w:tcPr>
          <w:p>
            <w:r>
              <w:t>Chơi vs AI</w:t>
            </w:r>
          </w:p>
        </w:tc>
        <w:tc>
          <w:tcPr>
            <w:tcW w:type="dxa" w:w="3024"/>
          </w:tcPr>
          <w:p>
            <w:r>
              <w:t>/play</w:t>
            </w:r>
          </w:p>
        </w:tc>
        <w:tc>
          <w:tcPr>
            <w:tcW w:type="dxa" w:w="3024"/>
          </w:tcPr>
          <w:p>
            <w:r>
              <w:t>Bàn cờ, AI settings panel, timer, move history.</w:t>
            </w:r>
          </w:p>
        </w:tc>
      </w:tr>
      <w:tr>
        <w:tc>
          <w:tcPr>
            <w:tcW w:type="dxa" w:w="3024"/>
          </w:tcPr>
          <w:p>
            <w:r>
              <w:t>Lịch sử</w:t>
            </w:r>
          </w:p>
        </w:tc>
        <w:tc>
          <w:tcPr>
            <w:tcW w:type="dxa" w:w="3024"/>
          </w:tcPr>
          <w:p>
            <w:r>
              <w:t>/history</w:t>
            </w:r>
          </w:p>
        </w:tc>
        <w:tc>
          <w:tcPr>
            <w:tcW w:type="dxa" w:w="3024"/>
          </w:tcPr>
          <w:p>
            <w:r>
              <w:t>Bảng ván đấu, filter, ELO chart.</w:t>
            </w:r>
          </w:p>
        </w:tc>
      </w:tr>
      <w:tr>
        <w:tc>
          <w:tcPr>
            <w:tcW w:type="dxa" w:w="3024"/>
          </w:tcPr>
          <w:p>
            <w:r>
              <w:t>Hồ sơ</w:t>
            </w:r>
          </w:p>
        </w:tc>
        <w:tc>
          <w:tcPr>
            <w:tcW w:type="dxa" w:w="3024"/>
          </w:tcPr>
          <w:p>
            <w:r>
              <w:t>/profile</w:t>
            </w:r>
          </w:p>
        </w:tc>
        <w:tc>
          <w:tcPr>
            <w:tcW w:type="dxa" w:w="3024"/>
          </w:tcPr>
          <w:p>
            <w:r>
              <w:t>Thông tin cá nhân, thống kê.</w:t>
            </w:r>
          </w:p>
        </w:tc>
      </w:tr>
      <w:tr>
        <w:tc>
          <w:tcPr>
            <w:tcW w:type="dxa" w:w="3024"/>
          </w:tcPr>
          <w:p>
            <w:r>
              <w:t>Replay</w:t>
            </w:r>
          </w:p>
        </w:tc>
        <w:tc>
          <w:tcPr>
            <w:tcW w:type="dxa" w:w="3024"/>
          </w:tcPr>
          <w:p>
            <w:r>
              <w:t>/replay/:id</w:t>
            </w:r>
          </w:p>
        </w:tc>
        <w:tc>
          <w:tcPr>
            <w:tcW w:type="dxa" w:w="3024"/>
          </w:tcPr>
          <w:p>
            <w:r>
              <w:t>Xem lại ván cờ từng bước.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8. Kế hoạch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Ưu tiên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2268"/>
          </w:tcPr>
          <w:p>
            <w:r>
              <w:t>Phase 0</w:t>
            </w:r>
          </w:p>
        </w:tc>
        <w:tc>
          <w:tcPr>
            <w:tcW w:type="dxa" w:w="2268"/>
          </w:tcPr>
          <w:p>
            <w:r>
              <w:t>Khởi tạo project, SRS.docx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Hoàn thành</w:t>
            </w:r>
          </w:p>
        </w:tc>
      </w:tr>
      <w:tr>
        <w:tc>
          <w:tcPr>
            <w:tcW w:type="dxa" w:w="2268"/>
          </w:tcPr>
          <w:p>
            <w:r>
              <w:t>Phase 1</w:t>
            </w:r>
          </w:p>
        </w:tc>
        <w:tc>
          <w:tcPr>
            <w:tcW w:type="dxa" w:w="2268"/>
          </w:tcPr>
          <w:p>
            <w:r>
              <w:t>Backend: Auth API + JWT + SQL Server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Dang lam</w:t>
            </w:r>
          </w:p>
        </w:tc>
      </w:tr>
      <w:tr>
        <w:tc>
          <w:tcPr>
            <w:tcW w:type="dxa" w:w="2268"/>
          </w:tcPr>
          <w:p>
            <w:r>
              <w:t>Phase 2</w:t>
            </w:r>
          </w:p>
        </w:tc>
        <w:tc>
          <w:tcPr>
            <w:tcW w:type="dxa" w:w="2268"/>
          </w:tcPr>
          <w:p>
            <w:r>
              <w:t>Backend: Game API + ELO calculation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  <w:tr>
        <w:tc>
          <w:tcPr>
            <w:tcW w:type="dxa" w:w="2268"/>
          </w:tcPr>
          <w:p>
            <w:r>
              <w:t>Phase 3</w:t>
            </w:r>
          </w:p>
        </w:tc>
        <w:tc>
          <w:tcPr>
            <w:tcW w:type="dxa" w:w="2268"/>
          </w:tcPr>
          <w:p>
            <w:r>
              <w:t>Frontend: Landing, Login, Register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  <w:tr>
        <w:tc>
          <w:tcPr>
            <w:tcW w:type="dxa" w:w="2268"/>
          </w:tcPr>
          <w:p>
            <w:r>
              <w:t>Phase 4</w:t>
            </w:r>
          </w:p>
        </w:tc>
        <w:tc>
          <w:tcPr>
            <w:tcW w:type="dxa" w:w="2268"/>
          </w:tcPr>
          <w:p>
            <w:r>
              <w:t>Frontend: Game page + Stockfish AI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  <w:tr>
        <w:tc>
          <w:tcPr>
            <w:tcW w:type="dxa" w:w="2268"/>
          </w:tcPr>
          <w:p>
            <w:r>
              <w:t>Phase 5</w:t>
            </w:r>
          </w:p>
        </w:tc>
        <w:tc>
          <w:tcPr>
            <w:tcW w:type="dxa" w:w="2268"/>
          </w:tcPr>
          <w:p>
            <w:r>
              <w:t>Frontend: History, Profile, Replay</w:t>
            </w:r>
          </w:p>
        </w:tc>
        <w:tc>
          <w:tcPr>
            <w:tcW w:type="dxa" w:w="2268"/>
          </w:tcPr>
          <w:p>
            <w:r>
              <w:t>TB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  <w:tr>
        <w:tc>
          <w:tcPr>
            <w:tcW w:type="dxa" w:w="2268"/>
          </w:tcPr>
          <w:p>
            <w:r>
              <w:t>Phase 6</w:t>
            </w:r>
          </w:p>
        </w:tc>
        <w:tc>
          <w:tcPr>
            <w:tcW w:type="dxa" w:w="2268"/>
          </w:tcPr>
          <w:p>
            <w:r>
              <w:t>Tich hop Frontend Backend, test</w:t>
            </w:r>
          </w:p>
        </w:tc>
        <w:tc>
          <w:tcPr>
            <w:tcW w:type="dxa" w:w="2268"/>
          </w:tcPr>
          <w:p>
            <w:r>
              <w:t>Cao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  <w:tr>
        <w:tc>
          <w:tcPr>
            <w:tcW w:type="dxa" w:w="2268"/>
          </w:tcPr>
          <w:p>
            <w:r>
              <w:t>Phase 7</w:t>
            </w:r>
          </w:p>
        </w:tc>
        <w:tc>
          <w:tcPr>
            <w:tcW w:type="dxa" w:w="2268"/>
          </w:tcPr>
          <w:p>
            <w:r>
              <w:t>Toi uu, polish UI/UX</w:t>
            </w:r>
          </w:p>
        </w:tc>
        <w:tc>
          <w:tcPr>
            <w:tcW w:type="dxa" w:w="2268"/>
          </w:tcPr>
          <w:p>
            <w:r>
              <w:t>TB</w:t>
            </w:r>
          </w:p>
        </w:tc>
        <w:tc>
          <w:tcPr>
            <w:tcW w:type="dxa" w:w="2268"/>
          </w:tcPr>
          <w:p>
            <w:r>
              <w:t>Cho</w:t>
            </w:r>
          </w:p>
        </w:tc>
      </w:tr>
    </w:tbl>
    <w:p/>
    <w:p>
      <w:pPr>
        <w:pStyle w:val="Heading1"/>
      </w:pPr>
      <w:r>
        <w:rPr>
          <w:b/>
          <w:color w:val="1A3A5C"/>
        </w:rPr>
        <w:t>9. Lịch sử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Tác giả</w:t>
            </w:r>
          </w:p>
        </w:tc>
        <w:tc>
          <w:tcPr>
            <w:tcW w:type="dxa" w:w="2268"/>
            <w:shd w:fill="1A3A5C" w:color="FFFFFF" w:val="clear"/>
          </w:tcPr>
          <w:p>
            <w:r>
              <w:rPr>
                <w:b/>
                <w:color w:val="FFFFFF"/>
              </w:rPr>
              <w:t>Thay đổi</w:t>
            </w:r>
          </w:p>
        </w:tc>
      </w:tr>
      <w:tr>
        <w:tc>
          <w:tcPr>
            <w:tcW w:type="dxa" w:w="2268"/>
          </w:tcPr>
          <w:p>
            <w:r>
              <w:t>1.0</w:t>
            </w:r>
          </w:p>
        </w:tc>
        <w:tc>
          <w:tcPr>
            <w:tcW w:type="dxa" w:w="2268"/>
          </w:tcPr>
          <w:p>
            <w:r>
              <w:t>12/08/2026</w:t>
            </w:r>
          </w:p>
        </w:tc>
        <w:tc>
          <w:tcPr>
            <w:tcW w:type="dxa" w:w="2268"/>
          </w:tcPr>
          <w:p>
            <w:r>
              <w:t>Chess Dev Team</w:t>
            </w:r>
          </w:p>
        </w:tc>
        <w:tc>
          <w:tcPr>
            <w:tcW w:type="dxa" w:w="2268"/>
          </w:tcPr>
          <w:p>
            <w:r>
              <w:t>Phiên bản đầu tiên - Khởi tạo SRS đầy đủ.</w:t>
            </w:r>
          </w:p>
        </w:tc>
      </w:tr>
    </w:tbl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